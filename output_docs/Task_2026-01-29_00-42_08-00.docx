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📚 英语早读（30分钟）</w:t>
        <w:br/>
        <w:br/>
        <w:t>#### 任务1：背诵30个新单词</w:t>
        <w:br/>
        <w:br/>
        <w:t>**校园生活类词汇：**</w:t>
        <w:br/>
        <w:br/>
        <w:t>| 序号 | 英文 | 音标 | 中文 | 例句 |</w:t>
        <w:br/>
        <w:t>|------|------|------|------|------|</w:t>
        <w:br/>
        <w:t>| 1 | classroom | /ˈklɑːsruːm/ | 教室 | We study in the classroom. |</w:t>
        <w:br/>
        <w:t>| 2 | corridor | /ˈkɒrɪdɔː/ | 走廊 | Don't run in the corridor. |</w:t>
        <w:br/>
        <w:t>| 3 | canteen | /kænˈtiːn/ | 食堂 | We have lunch in the canteen. |</w:t>
        <w:br/>
        <w:t>| 4 | library | /ˈlaɪbrəri/ | 图书馆 | I often read books in the library. |</w:t>
        <w:br/>
        <w:t>| 5 | playground | /ˈpleɪɡraʊnd/ | 操场 | We play sports on the playground. |</w:t>
        <w:br/>
        <w:t>| 6 | homework | /ˈhəʊmwɜːk/ | 作业 | I finished my homework yesterday. |</w:t>
        <w:br/>
        <w:t>| 7 | exam | /ɪɡˈzæm/ | 考试 | We will have an exam next week. |</w:t>
        <w:br/>
        <w:t>| 8 | grade | /ɡreɪd/ | 成绩 | I got a good grade in math. |</w:t>
        <w:br/>
        <w:t>| 9 | subject | /ˈsʌbdʒɪkt/ | 科目 | Math is my favorite subject. |</w:t>
        <w:br/>
        <w:t>| 10 | textbook | /ˈtekstbʊk/ | 教科书 | Don't forget to bring your textbook. |</w:t>
        <w:br/>
        <w:t>| 11 | respect | /rɪˈspekt/ | 尊重 | We should respect our teachers. |</w:t>
        <w:br/>
        <w:t>| 12 | obey | /əˈbeɪ/ | 遵守 | Students must obey the school rules. |</w:t>
        <w:br/>
        <w:t>| 13 | rule | /ruːl/ | 规则 | There are many rules at school. |</w:t>
        <w:br/>
        <w:t>| 14 | behave | /bɪˈheɪv/ | 表现，举止 | You should behave well in class. |</w:t>
        <w:br/>
        <w:t>| 15 | polite | /pəˈlaɪt/ | 礼貌的 | Be polite to everyone. |</w:t>
        <w:br/>
        <w:t>| 16 | classmate | /ˈklɑːsmeɪt/ | 同学 | My classmates are very friendly. |</w:t>
        <w:br/>
        <w:t>| 17 | teacher | /ˈtiːtʃə/ | 老师 | Our teacher is very kind. |</w:t>
        <w:br/>
        <w:t>| 18 | principal | /ˈprɪnsəpl/ | 校长 | The principal gave a speech. |</w:t>
        <w:br/>
        <w:t>| 19 | knowledge | /ˈnɒlɪdʒ/ | 知识 | Knowledge is power. |</w:t>
        <w:br/>
        <w:t>| 20 | skill | /skɪl/ | 技能 | Reading is an important skill. |</w:t>
        <w:br/>
        <w:t>| 21 | attend | /əˈtend/ | 参加 | All students must attend the meeting. |</w:t>
        <w:br/>
        <w:t>| 22 | absent | /ˈæbsənt/ | 缺席的 | Don't be absent from class. |</w:t>
        <w:br/>
        <w:t>| 23 | present | /ˈpreznt/ | 出席的 | All students were present today. |</w:t>
        <w:br/>
        <w:t>| 24 | concentrate | /ˈkɒnsntreɪt/ | 集中注意力 | Please concentrate on your studies. |</w:t>
        <w:br/>
        <w:t>| 25 | participate | /pɑːˈtɪsɪpeɪt/ | 参与 | Everyone should participate in activities. |</w:t>
        <w:br/>
        <w:t>| 26 | discuss | /dɪˈskʌs/ | 讨论 | Let's discuss this question. |</w:t>
        <w:br/>
        <w:t>| 27 | explain | /ɪkˈspleɪn/ | 解释 | The teacher explained the rule clearly. |</w:t>
        <w:br/>
        <w:t>| 28 | understand | /ˌʌndəˈstænd/ | 理解 | Do you understand the meaning? |</w:t>
        <w:br/>
        <w:t>| 29 | memorize | /ˈmeməraɪz/ | 记忆 | You need to memorize these words. |</w:t>
        <w:br/>
        <w:t>| 30 | review | /rɪˈvjuː/ | 复习 | Don't forget to review your lessons. |</w:t>
        <w:br/>
        <w:br/>
        <w:t>**背诵方法：**</w:t>
        <w:br/>
        <w:t>1. 每个单词读5遍（跟着音频）</w:t>
        <w:br/>
        <w:t>2. 边读边写3遍</w:t>
        <w:br/>
        <w:t>3. 用单词造1个句子</w:t>
        <w:br/>
        <w:t>4. 10分钟后回忆测试（遮住中文，看英文回忆）</w:t>
        <w:br/>
        <w:br/>
        <w:t>**自测题：**</w:t>
        <w:br/>
        <w:t>```</w:t>
        <w:br/>
        <w:t>1. 教室 = ___________</w:t>
        <w:br/>
        <w:t>2. 走廊 = ___________</w:t>
        <w:br/>
        <w:t>3. 食堂 = ___________</w:t>
        <w:br/>
        <w:t>4. 图书馆 = ___________</w:t>
        <w:br/>
        <w:t>5. 操场 = ___________</w:t>
        <w:br/>
        <w:t>6. 尊重 = ___________</w:t>
        <w:br/>
        <w:t>7. 遵守 = ___________</w:t>
        <w:br/>
        <w:t>8. 规则 = ___________</w:t>
        <w:br/>
        <w:t>9. 表现 = ___________</w:t>
        <w:br/>
        <w:t>10. 礼貌的 = ___________</w:t>
        <w:br/>
        <w:t>```</w:t>
        <w:br/>
        <w:br/>
        <w:t>---</w:t>
        <w:br/>
        <w:br/>
        <w:t>#### 任务2：背诵作文范文</w:t>
        <w:br/>
        <w:br/>
        <w:t>**题目：给外国朋友Peter的建议信（关于中国学校规则）**</w:t>
        <w:br/>
        <w:br/>
        <w:t>```</w:t>
        <w:br/>
        <w:t>Dear Peter,</w:t>
        <w:br/>
        <w:br/>
        <w:t xml:space="preserve">I am glad to hear that you will come to Tianjin with your parents next year. </w:t>
        <w:br/>
        <w:t xml:space="preserve">I am writing to give you some advice about the school rules in China to help </w:t>
        <w:br/>
        <w:t>you adapt better.</w:t>
        <w:br/>
        <w:br/>
        <w:t xml:space="preserve">First, you should keep quiet in class and listen to the teacher carefully. </w:t>
        <w:br/>
        <w:t xml:space="preserve">In China, students are not allowed to eat food with strange smells in the </w:t>
        <w:br/>
        <w:t>classroom. This helps create a good learning environment for everyone.</w:t>
        <w:br/>
        <w:br/>
        <w:t xml:space="preserve">Second, it's important to respect your teachers and be friendly to your </w:t>
        <w:br/>
        <w:t xml:space="preserve">classmates. Remember that you should help each other and not fight. This </w:t>
        <w:br/>
        <w:t>will help you make more friends at school.</w:t>
        <w:br/>
        <w:br/>
        <w:t xml:space="preserve">Third, you'd better not use your mobile phone during school time. Also, </w:t>
        <w:br/>
        <w:t>you should not run in the corridors because it may be dangerous.</w:t>
        <w:br/>
        <w:br/>
        <w:t xml:space="preserve">I hope my advice will be helpful to you. I'm looking forward to seeing </w:t>
        <w:br/>
        <w:t>you in Tianjin soon!</w:t>
        <w:br/>
        <w:br/>
        <w:t>Yours,</w:t>
        <w:br/>
        <w:t>Li Hua</w:t>
        <w:br/>
        <w:br/>
        <w:t>（字数：约120词）</w:t>
        <w:br/>
        <w:t>```</w:t>
        <w:br/>
        <w:br/>
        <w:t>**背诵步骤：**</w:t>
        <w:br/>
        <w:t>1. 通读3遍，理解意思</w:t>
        <w:br/>
        <w:t>2. 分析文章结构：</w:t>
        <w:br/>
        <w:t xml:space="preserve">   - 开头：表达高兴+写信目的</w:t>
        <w:br/>
        <w:t xml:space="preserve">   - 主体：三条建议（First, Second, Third）</w:t>
        <w:br/>
        <w:t xml:space="preserve">   - 结尾：希望+期待</w:t>
        <w:br/>
        <w:t>3. 分段背诵：</w:t>
        <w:br/>
        <w:t xml:space="preserve">   - 开头段（2句话）</w:t>
        <w:br/>
        <w:t xml:space="preserve">   - 第一条建议（3句话）</w:t>
        <w:br/>
        <w:t xml:space="preserve">   - 第二条建议（3句话）</w:t>
        <w:br/>
        <w:t xml:space="preserve">   - 第三条建议（2句话）</w:t>
        <w:br/>
        <w:t xml:space="preserve">   - 结尾段（2句话）</w:t>
        <w:br/>
        <w:t>4. 连起来背诵全文</w:t>
        <w:br/>
        <w:t>5. 今天目标：能背诵2/3（明天继续）</w:t>
        <w:br/>
        <w:br/>
        <w:t>**重点句型：**</w:t>
        <w:br/>
        <w:t>- I am glad to hear that... 很高兴听说......</w:t>
        <w:br/>
        <w:t>- I am writing to... 我写信是为了......</w:t>
        <w:br/>
        <w:t>- First, you should... 首先，你应该......</w:t>
        <w:br/>
        <w:t>- Second, it's important to... 其次，......很重要</w:t>
        <w:br/>
        <w:t>- Third, you'd better... 第三，你最好......</w:t>
        <w:br/>
        <w:t>- I hope... 我希望......</w:t>
        <w:br/>
        <w:t>- I'm looking forward to... 我期待......</w:t>
        <w:br/>
        <w:br/>
        <w:t>---</w:t>
      </w:r>
    </w:p>
    <w:p>
      <w:r>
        <w:rPr>
          <w:b/>
        </w:rPr>
        <w:t>Learning Time: 08:00 - 08:30</w:t>
        <w:br/>
      </w:r>
      <w:r>
        <w:t>Date: 2026-01-29</w:t>
        <w:br/>
      </w:r>
    </w:p>
    <w:p>
      <w:r>
        <w:t>------------------------------</w:t>
      </w:r>
    </w:p>
    <w:p/>
    <w:p>
      <w:pPr>
        <w:pStyle w:val="Heading4"/>
      </w:pPr>
      <w:r>
        <w:t>任务1：背诵30个新单词</w:t>
      </w:r>
    </w:p>
    <w:p/>
    <w:p>
      <w:r>
        <w:rPr>
          <w:b/>
        </w:rPr>
        <w:t>校园生活类词汇：</w:t>
      </w:r>
    </w:p>
    <w:p/>
    <w:p>
      <w:pPr/>
      <w:r>
        <w:t>| 序号 | 英文 | 音标 | 中文 | 例句 |</w:t>
      </w:r>
    </w:p>
    <w:p>
      <w:pPr/>
      <w:r>
        <w:t>|------|------|------|------|------|</w:t>
      </w:r>
    </w:p>
    <w:p>
      <w:pPr/>
      <w:r>
        <w:t>| 1 | classroom | /ˈklɑːsruːm/ | 教室 | We study in the classroom. |</w:t>
      </w:r>
    </w:p>
    <w:p>
      <w:pPr/>
      <w:r>
        <w:t>| 2 | corridor | /ˈkɒrɪdɔː/ | 走廊 | Don't run in the corridor. |</w:t>
      </w:r>
    </w:p>
    <w:p>
      <w:pPr/>
      <w:r>
        <w:t>| 3 | canteen | /kænˈtiːn/ | 食堂 | We have lunch in the canteen. |</w:t>
      </w:r>
    </w:p>
    <w:p>
      <w:pPr/>
      <w:r>
        <w:t>| 4 | library | /ˈlaɪbrəri/ | 图书馆 | I often read books in the library. |</w:t>
      </w:r>
    </w:p>
    <w:p>
      <w:pPr/>
      <w:r>
        <w:t>| 5 | playground | /ˈpleɪɡraʊnd/ | 操场 | We play sports on the playground. |</w:t>
      </w:r>
    </w:p>
    <w:p>
      <w:pPr/>
      <w:r>
        <w:t>| 6 | homework | /ˈhəʊmwɜːk/ | 作业 | I finished my homework yesterday. |</w:t>
      </w:r>
    </w:p>
    <w:p>
      <w:pPr/>
      <w:r>
        <w:t>| 7 | exam | /ɪɡˈzæm/ | 考试 | We will have an exam next week. |</w:t>
      </w:r>
    </w:p>
    <w:p>
      <w:pPr/>
      <w:r>
        <w:t>| 8 | grade | /ɡreɪd/ | 成绩 | I got a good grade in math. |</w:t>
      </w:r>
    </w:p>
    <w:p>
      <w:pPr/>
      <w:r>
        <w:t>| 9 | subject | /ˈsʌbdʒɪkt/ | 科目 | Math is my favorite subject. |</w:t>
      </w:r>
    </w:p>
    <w:p>
      <w:pPr/>
      <w:r>
        <w:t>| 10 | textbook | /ˈtekstbʊk/ | 教科书 | Don't forget to bring your textbook. |</w:t>
      </w:r>
    </w:p>
    <w:p>
      <w:pPr/>
      <w:r>
        <w:t>| 11 | respect | /rɪˈspekt/ | 尊重 | We should respect our teachers. |</w:t>
      </w:r>
    </w:p>
    <w:p>
      <w:pPr/>
      <w:r>
        <w:t>| 12 | obey | /əˈbeɪ/ | 遵守 | Students must obey the school rules. |</w:t>
      </w:r>
    </w:p>
    <w:p>
      <w:pPr/>
      <w:r>
        <w:t>| 13 | rule | /ruːl/ | 规则 | There are many rules at school. |</w:t>
      </w:r>
    </w:p>
    <w:p>
      <w:pPr/>
      <w:r>
        <w:t>| 14 | behave | /bɪˈheɪv/ | 表现，举止 | You should behave well in class. |</w:t>
      </w:r>
    </w:p>
    <w:p>
      <w:pPr/>
      <w:r>
        <w:t>| 15 | polite | /pəˈlaɪt/ | 礼貌的 | Be polite to everyone. |</w:t>
      </w:r>
    </w:p>
    <w:p>
      <w:pPr/>
      <w:r>
        <w:t>| 16 | classmate | /ˈklɑːsmeɪt/ | 同学 | My classmates are very friendly. |</w:t>
      </w:r>
    </w:p>
    <w:p>
      <w:pPr/>
      <w:r>
        <w:t>| 17 | teacher | /ˈtiːtʃə/ | 老师 | Our teacher is very kind. |</w:t>
      </w:r>
    </w:p>
    <w:p>
      <w:pPr/>
      <w:r>
        <w:t>| 18 | principal | /ˈprɪnsəpl/ | 校长 | The principal gave a speech. |</w:t>
      </w:r>
    </w:p>
    <w:p>
      <w:pPr/>
      <w:r>
        <w:t>| 19 | knowledge | /ˈnɒlɪdʒ/ | 知识 | Knowledge is power. |</w:t>
      </w:r>
    </w:p>
    <w:p>
      <w:pPr/>
      <w:r>
        <w:t>| 20 | skill | /skɪl/ | 技能 | Reading is an important skill. |</w:t>
      </w:r>
    </w:p>
    <w:p>
      <w:pPr/>
      <w:r>
        <w:t>| 21 | attend | /əˈtend/ | 参加 | All students must attend the meeting. |</w:t>
      </w:r>
    </w:p>
    <w:p>
      <w:pPr/>
      <w:r>
        <w:t>| 22 | absent | /ˈæbsənt/ | 缺席的 | Don't be absent from class. |</w:t>
      </w:r>
    </w:p>
    <w:p>
      <w:pPr/>
      <w:r>
        <w:t>| 23 | present | /ˈpreznt/ | 出席的 | All students were present today. |</w:t>
      </w:r>
    </w:p>
    <w:p>
      <w:pPr/>
      <w:r>
        <w:t>| 24 | concentrate | /ˈkɒnsntreɪt/ | 集中注意力 | Please concentrate on your studies. |</w:t>
      </w:r>
    </w:p>
    <w:p>
      <w:pPr/>
      <w:r>
        <w:t>| 25 | participate | /pɑːˈtɪsɪpeɪt/ | 参与 | Everyone should participate in activities. |</w:t>
      </w:r>
    </w:p>
    <w:p>
      <w:pPr/>
      <w:r>
        <w:t>| 26 | discuss | /dɪˈskʌs/ | 讨论 | Let's discuss this question. |</w:t>
      </w:r>
    </w:p>
    <w:p>
      <w:pPr/>
      <w:r>
        <w:t>| 27 | explain | /ɪkˈspleɪn/ | 解释 | The teacher explained the rule clearly. |</w:t>
      </w:r>
    </w:p>
    <w:p>
      <w:pPr/>
      <w:r>
        <w:t>| 28 | understand | /ˌʌndəˈstænd/ | 理解 | Do you understand the meaning? |</w:t>
      </w:r>
    </w:p>
    <w:p>
      <w:pPr/>
      <w:r>
        <w:t>| 29 | memorize | /ˈmeməraɪz/ | 记忆 | You need to memorize these words. |</w:t>
      </w:r>
    </w:p>
    <w:p>
      <w:pPr/>
      <w:r>
        <w:t>| 30 | review | /rɪˈvjuː/ | 复习 | Don't forget to review your lessons. |</w:t>
      </w:r>
    </w:p>
    <w:p/>
    <w:p>
      <w:r>
        <w:rPr>
          <w:b/>
        </w:rPr>
        <w:t>背诵方法：</w:t>
      </w:r>
    </w:p>
    <w:p>
      <w:r>
        <w:t>1. 每个单词读5遍（跟着音频）</w:t>
      </w:r>
    </w:p>
    <w:p>
      <w:r>
        <w:t>2. 边读边写3遍</w:t>
      </w:r>
    </w:p>
    <w:p>
      <w:r>
        <w:t>3. 用单词造1个句子</w:t>
      </w:r>
    </w:p>
    <w:p>
      <w:r>
        <w:t>4. 10分钟后回忆测试（遮住中文，看英文回忆）</w:t>
      </w:r>
    </w:p>
    <w:p/>
    <w:p>
      <w:r>
        <w:rPr>
          <w:b/>
        </w:rPr>
        <w:t>自测题：</w:t>
      </w:r>
    </w:p>
    <w:p>
      <w:r>
        <w:t>```</w:t>
      </w:r>
    </w:p>
    <w:p>
      <w:r>
        <w:t>1. 教室 = ___________</w:t>
      </w:r>
    </w:p>
    <w:p>
      <w:r>
        <w:t>2. 走廊 = ___________</w:t>
      </w:r>
    </w:p>
    <w:p>
      <w:r>
        <w:t>3. 食堂 = ___________</w:t>
      </w:r>
    </w:p>
    <w:p>
      <w:r>
        <w:t>4. 图书馆 = ___________</w:t>
      </w:r>
    </w:p>
    <w:p>
      <w:r>
        <w:t>5. 操场 = ___________</w:t>
      </w:r>
    </w:p>
    <w:p>
      <w:r>
        <w:t>6. 尊重 = ___________</w:t>
      </w:r>
    </w:p>
    <w:p>
      <w:r>
        <w:t>7. 遵守 = ___________</w:t>
      </w:r>
    </w:p>
    <w:p>
      <w:r>
        <w:t>8. 规则 = ___________</w:t>
      </w:r>
    </w:p>
    <w:p>
      <w:r>
        <w:t>9. 表现 = ___________</w:t>
      </w:r>
    </w:p>
    <w:p>
      <w:r>
        <w:t>10. 礼貌的 = ___________</w:t>
      </w:r>
    </w:p>
    <w:p>
      <w:r>
        <w:t>```</w:t>
      </w:r>
    </w:p>
    <w:p/>
    <w:p>
      <w:r>
        <w:t>---</w:t>
      </w:r>
    </w:p>
    <w:p/>
    <w:p>
      <w:pPr>
        <w:pStyle w:val="Heading4"/>
      </w:pPr>
      <w:r>
        <w:t>任务2：背诵作文范文</w:t>
      </w:r>
    </w:p>
    <w:p/>
    <w:p>
      <w:r>
        <w:rPr>
          <w:b/>
        </w:rPr>
        <w:t>题目：给外国朋友Peter的建议信（关于中国学校规则）</w:t>
      </w:r>
    </w:p>
    <w:p/>
    <w:p>
      <w:r>
        <w:t>```</w:t>
      </w:r>
    </w:p>
    <w:p>
      <w:r>
        <w:t>Dear Peter,</w:t>
      </w:r>
    </w:p>
    <w:p/>
    <w:p>
      <w:r>
        <w:t>I am glad to hear that you will come to Tianjin with your parents next year.</w:t>
      </w:r>
    </w:p>
    <w:p>
      <w:r>
        <w:t>I am writing to give you some advice about the school rules in China to help</w:t>
      </w:r>
    </w:p>
    <w:p>
      <w:r>
        <w:t>you adapt better.</w:t>
      </w:r>
    </w:p>
    <w:p/>
    <w:p>
      <w:r>
        <w:t>First, you should keep quiet in class and listen to the teacher carefully.</w:t>
      </w:r>
    </w:p>
    <w:p>
      <w:r>
        <w:t>In China, students are not allowed to eat food with strange smells in the</w:t>
      </w:r>
    </w:p>
    <w:p>
      <w:r>
        <w:t>classroom. This helps create a good learning environment for everyone.</w:t>
      </w:r>
    </w:p>
    <w:p/>
    <w:p>
      <w:r>
        <w:t>Second, it's important to respect your teachers and be friendly to your</w:t>
      </w:r>
    </w:p>
    <w:p>
      <w:r>
        <w:t>classmates. Remember that you should help each other and not fight. This</w:t>
      </w:r>
    </w:p>
    <w:p>
      <w:r>
        <w:t>will help you make more friends at school.</w:t>
      </w:r>
    </w:p>
    <w:p/>
    <w:p>
      <w:r>
        <w:t>Third, you'd better not use your mobile phone during school time. Also,</w:t>
      </w:r>
    </w:p>
    <w:p>
      <w:r>
        <w:t>you should not run in the corridors because it may be dangerous.</w:t>
      </w:r>
    </w:p>
    <w:p/>
    <w:p>
      <w:r>
        <w:t>I hope my advice will be helpful to you. I'm looking forward to seeing</w:t>
      </w:r>
    </w:p>
    <w:p>
      <w:r>
        <w:t>you in Tianjin soon!</w:t>
      </w:r>
    </w:p>
    <w:p/>
    <w:p>
      <w:r>
        <w:t>Yours,</w:t>
      </w:r>
    </w:p>
    <w:p>
      <w:r>
        <w:t>Li Hua</w:t>
      </w:r>
    </w:p>
    <w:p/>
    <w:p>
      <w:r>
        <w:t>（字数：约120词）</w:t>
      </w:r>
    </w:p>
    <w:p>
      <w:r>
        <w:t>```</w:t>
      </w:r>
    </w:p>
    <w:p/>
    <w:p>
      <w:r>
        <w:rPr>
          <w:b/>
        </w:rPr>
        <w:t>背诵步骤：</w:t>
      </w:r>
    </w:p>
    <w:p>
      <w:r>
        <w:t>1. 通读3遍，理解意思</w:t>
      </w:r>
    </w:p>
    <w:p>
      <w:r>
        <w:t>2. 分析文章结构：</w:t>
      </w:r>
    </w:p>
    <w:p>
      <w:r>
        <w:t xml:space="preserve">   - 开头：表达高兴+写信目的</w:t>
      </w:r>
    </w:p>
    <w:p>
      <w:r>
        <w:t xml:space="preserve">   - 主体：三条建议（First, Second, Third）</w:t>
      </w:r>
    </w:p>
    <w:p>
      <w:r>
        <w:t xml:space="preserve">   - 结尾：希望+期待</w:t>
      </w:r>
    </w:p>
    <w:p>
      <w:r>
        <w:t>3. 分段背诵：</w:t>
      </w:r>
    </w:p>
    <w:p>
      <w:r>
        <w:t xml:space="preserve">   - 开头段（2句话）</w:t>
      </w:r>
    </w:p>
    <w:p>
      <w:r>
        <w:t xml:space="preserve">   - 第一条建议（3句话）</w:t>
      </w:r>
    </w:p>
    <w:p>
      <w:r>
        <w:t xml:space="preserve">   - 第二条建议（3句话）</w:t>
      </w:r>
    </w:p>
    <w:p>
      <w:r>
        <w:t xml:space="preserve">   - 第三条建议（2句话）</w:t>
      </w:r>
    </w:p>
    <w:p>
      <w:r>
        <w:t xml:space="preserve">   - 结尾段（2句话）</w:t>
      </w:r>
    </w:p>
    <w:p>
      <w:r>
        <w:t>4. 连起来背诵全文</w:t>
      </w:r>
    </w:p>
    <w:p>
      <w:r>
        <w:t>5. 今天目标：能背诵2/3（明天继续）</w:t>
      </w:r>
    </w:p>
    <w:p/>
    <w:p>
      <w:r>
        <w:rPr>
          <w:b/>
        </w:rPr>
        <w:t>重点句型：</w:t>
      </w:r>
    </w:p>
    <w:p>
      <w:pPr>
        <w:pStyle w:val="ListBullet"/>
      </w:pPr>
      <w:r>
        <w:t>I am glad to hear that... 很高兴听说......</w:t>
      </w:r>
    </w:p>
    <w:p>
      <w:pPr>
        <w:pStyle w:val="ListBullet"/>
      </w:pPr>
      <w:r>
        <w:t>I am writing to... 我写信是为了......</w:t>
      </w:r>
    </w:p>
    <w:p>
      <w:pPr>
        <w:pStyle w:val="ListBullet"/>
      </w:pPr>
      <w:r>
        <w:t>First, you should... 首先，你应该......</w:t>
      </w:r>
    </w:p>
    <w:p>
      <w:pPr>
        <w:pStyle w:val="ListBullet"/>
      </w:pPr>
      <w:r>
        <w:t>Second, it's important to... 其次，......很重要</w:t>
      </w:r>
    </w:p>
    <w:p>
      <w:pPr>
        <w:pStyle w:val="ListBullet"/>
      </w:pPr>
      <w:r>
        <w:t>Third, you'd better... 第三，你最好......</w:t>
      </w:r>
    </w:p>
    <w:p>
      <w:pPr>
        <w:pStyle w:val="ListBullet"/>
      </w:pPr>
      <w:r>
        <w:t>I hope... 我希望......</w:t>
      </w:r>
    </w:p>
    <w:p>
      <w:pPr>
        <w:pStyle w:val="ListBullet"/>
      </w:pPr>
      <w:r>
        <w:t>I'm looking forward to... 我期待......</w:t>
      </w:r>
    </w:p>
    <w:p/>
    <w:p>
      <w:r>
        <w:t>---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